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수입 및 지출에 관한 목록</w:t>
      </w:r>
    </w:p>
    <w:p>
      <w:r>
        <w:t>공식 원본의 구역·항목을 DOCX로 재구성한 초안입니다. 원본과 동일한 페이지 배치는 아니며, 제공 양식과의 대응 검토가 필요합니다.</w:t>
      </w:r>
    </w:p>
    <w:p>
      <w:pPr>
        <w:pStyle w:val="Heading1"/>
      </w:pPr>
      <w:r>
        <w:t>I. 현재의 수입 목록 — 영업소득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상호 / 사업장명</w:t>
            </w:r>
          </w:p>
        </w:tc>
        <w:tc>
          <w:tcPr>
            <w:tcW w:type="dxa" w:w="4876"/>
          </w:tcPr>
          <w:p>
            <w:r>
              <w:t>{{business_name}}</w:t>
            </w:r>
          </w:p>
        </w:tc>
      </w:tr>
      <w:tr>
        <w:tc>
          <w:tcPr>
            <w:tcW w:type="dxa" w:w="4876"/>
          </w:tcPr>
          <w:p>
            <w:r>
              <w:t>업종</w:t>
            </w:r>
          </w:p>
        </w:tc>
        <w:tc>
          <w:tcPr>
            <w:tcW w:type="dxa" w:w="4876"/>
          </w:tcPr>
          <w:p>
            <w:r>
              <w:t>{{business_type}}</w:t>
            </w:r>
          </w:p>
        </w:tc>
      </w:tr>
      <w:tr>
        <w:tc>
          <w:tcPr>
            <w:tcW w:type="dxa" w:w="4876"/>
          </w:tcPr>
          <w:p>
            <w:r>
              <w:t>과세유형</w:t>
            </w:r>
          </w:p>
        </w:tc>
        <w:tc>
          <w:tcPr>
            <w:tcW w:type="dxa" w:w="4876"/>
          </w:tcPr>
          <w:p>
            <w:r>
              <w:t>{{tax_type}}</w:t>
            </w:r>
          </w:p>
        </w:tc>
      </w:tr>
      <w:tr>
        <w:tc>
          <w:tcPr>
            <w:tcW w:type="dxa" w:w="4876"/>
          </w:tcPr>
          <w:p>
            <w:r>
              <w:t>사업자등록번호</w:t>
            </w:r>
          </w:p>
        </w:tc>
        <w:tc>
          <w:tcPr>
            <w:tcW w:type="dxa" w:w="4876"/>
          </w:tcPr>
          <w:p>
            <w:r>
              <w:t>{{business_registration}}</w:t>
            </w:r>
          </w:p>
        </w:tc>
      </w:tr>
      <w:tr>
        <w:tc>
          <w:tcPr>
            <w:tcW w:type="dxa" w:w="4876"/>
          </w:tcPr>
          <w:p>
            <w:r>
              <w:t>사업장 주소</w:t>
            </w:r>
          </w:p>
        </w:tc>
        <w:tc>
          <w:tcPr>
            <w:tcW w:type="dxa" w:w="4876"/>
          </w:tcPr>
          <w:p>
            <w:r>
              <w:t>{{business_address}}</w:t>
            </w:r>
          </w:p>
        </w:tc>
      </w:tr>
      <w:tr>
        <w:tc>
          <w:tcPr>
            <w:tcW w:type="dxa" w:w="4876"/>
          </w:tcPr>
          <w:p>
            <w:r>
              <w:t>개업일</w:t>
            </w:r>
          </w:p>
        </w:tc>
        <w:tc>
          <w:tcPr>
            <w:tcW w:type="dxa" w:w="4876"/>
          </w:tcPr>
          <w:p>
            <w:r>
              <w:t>{{opening_date}}</w:t>
            </w:r>
          </w:p>
        </w:tc>
      </w:tr>
      <w:tr>
        <w:tc>
          <w:tcPr>
            <w:tcW w:type="dxa" w:w="4876"/>
          </w:tcPr>
          <w:p>
            <w:r>
              <w:t>소득 귀속연도</w:t>
            </w:r>
          </w:p>
        </w:tc>
        <w:tc>
          <w:tcPr>
            <w:tcW w:type="dxa" w:w="4876"/>
          </w:tcPr>
          <w:p>
            <w:r>
              <w:t>{{income_year}}</w:t>
            </w:r>
          </w:p>
        </w:tc>
      </w:tr>
      <w:tr>
        <w:tc>
          <w:tcPr>
            <w:tcW w:type="dxa" w:w="4876"/>
          </w:tcPr>
          <w:p>
            <w:r>
              <w:t>연간 매출(증빙)</w:t>
            </w:r>
          </w:p>
        </w:tc>
        <w:tc>
          <w:tcPr>
            <w:tcW w:type="dxa" w:w="4876"/>
          </w:tcPr>
          <w:p>
            <w:r>
              <w:t>{{annual_revenue}}</w:t>
            </w:r>
          </w:p>
        </w:tc>
      </w:tr>
      <w:tr>
        <w:tc>
          <w:tcPr>
            <w:tcW w:type="dxa" w:w="4876"/>
          </w:tcPr>
          <w:p>
            <w:r>
              <w:t>연간 경비(증빙)</w:t>
            </w:r>
          </w:p>
        </w:tc>
        <w:tc>
          <w:tcPr>
            <w:tcW w:type="dxa" w:w="4876"/>
          </w:tcPr>
          <w:p>
            <w:r>
              <w:t>{{annual_expenses}}</w:t>
            </w:r>
          </w:p>
        </w:tc>
      </w:tr>
      <w:tr>
        <w:tc>
          <w:tcPr>
            <w:tcW w:type="dxa" w:w="4876"/>
          </w:tcPr>
          <w:p>
            <w:r>
              <w:t>연간 사업소득(증빙)</w:t>
            </w:r>
          </w:p>
        </w:tc>
        <w:tc>
          <w:tcPr>
            <w:tcW w:type="dxa" w:w="4876"/>
          </w:tcPr>
          <w:p>
            <w:r>
              <w:t>{{annual_business_income}}</w:t>
            </w:r>
          </w:p>
        </w:tc>
      </w:tr>
      <w:tr>
        <w:tc>
          <w:tcPr>
            <w:tcW w:type="dxa" w:w="4876"/>
          </w:tcPr>
          <w:p>
            <w:r>
              <w:t>월평균 소득(담당자 인정값)</w:t>
            </w:r>
          </w:p>
        </w:tc>
        <w:tc>
          <w:tcPr>
            <w:tcW w:type="dxa" w:w="4876"/>
          </w:tcPr>
          <w:p>
            <w:r>
              <w:t>{{approved_monthly_income}}</w:t>
            </w:r>
          </w:p>
        </w:tc>
      </w:tr>
      <w:tr>
        <w:tc>
          <w:tcPr>
            <w:tcW w:type="dxa" w:w="4876"/>
          </w:tcPr>
          <w:p>
            <w:r>
              <w:t>검토된 사업소득 계산</w:t>
            </w:r>
          </w:p>
        </w:tc>
        <w:tc>
          <w:tcPr>
            <w:tcW w:type="dxa" w:w="4876"/>
          </w:tcPr>
          <w:p>
            <w:r>
              <w:t>{{monthly_business_income}}</w:t>
            </w:r>
          </w:p>
        </w:tc>
      </w:tr>
    </w:tbl>
    <w:p/>
    <w:p>
      <w:pPr>
        <w:pStyle w:val="Heading2"/>
      </w:pPr>
      <w:r>
        <w:t>월별 매출 및 사업경비 근거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/>
        </w:trPr>
        <w:tc>
          <w:tcPr>
            <w:tcW w:type="dxa" w:w="3251"/>
          </w:tcPr>
          <w:p>
            <w:r>
              <w:t>대상 월 / 자료기간</w:t>
            </w:r>
          </w:p>
        </w:tc>
        <w:tc>
          <w:tcPr>
            <w:tcW w:type="dxa" w:w="3251"/>
          </w:tcPr>
          <w:p>
            <w:r>
              <w:t>매출</w:t>
            </w:r>
          </w:p>
        </w:tc>
        <w:tc>
          <w:tcPr>
            <w:tcW w:type="dxa" w:w="3251"/>
          </w:tcPr>
          <w:p>
            <w:r>
              <w:t>사업경비</w:t>
            </w:r>
          </w:p>
        </w:tc>
      </w:tr>
      <w:tr>
        <w:tc>
          <w:tcPr>
            <w:tcW w:type="dxa" w:w="3251"/>
          </w:tcPr>
          <w:p>
            <w:r>
              <w:t>{{month.entity}}</w:t>
              <w:br/>
              <w:t>{{month.period}}</w:t>
            </w:r>
          </w:p>
        </w:tc>
        <w:tc>
          <w:tcPr>
            <w:tcW w:type="dxa" w:w="3251"/>
          </w:tcPr>
          <w:p>
            <w:r>
              <w:t>{{month.revenue}}</w:t>
            </w:r>
          </w:p>
        </w:tc>
        <w:tc>
          <w:tcPr>
            <w:tcW w:type="dxa" w:w="3251"/>
          </w:tcPr>
          <w:p>
            <w:r>
              <w:t>{{month.expense}}</w:t>
            </w:r>
          </w:p>
        </w:tc>
      </w:tr>
    </w:tbl>
    <w:p/>
    <w:p>
      <w:pPr>
        <w:pStyle w:val="Heading1"/>
      </w:pPr>
      <w:r>
        <w:t>II. 변제계획 수행 시의 예상 지출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인정 가구원수</w:t>
            </w:r>
          </w:p>
        </w:tc>
        <w:tc>
          <w:tcPr>
            <w:tcW w:type="dxa" w:w="4876"/>
          </w:tcPr>
          <w:p>
            <w:r>
              <w:t>{{household_size}}</w:t>
            </w:r>
          </w:p>
        </w:tc>
      </w:tr>
      <w:tr>
        <w:tc>
          <w:tcPr>
            <w:tcW w:type="dxa" w:w="4876"/>
          </w:tcPr>
          <w:p>
            <w:r>
              <w:t>인정 생계비</w:t>
            </w:r>
          </w:p>
        </w:tc>
        <w:tc>
          <w:tcPr>
            <w:tcW w:type="dxa" w:w="4876"/>
          </w:tcPr>
          <w:p>
            <w:r>
              <w:t>{{recognized_living_cost}}</w:t>
            </w:r>
          </w:p>
        </w:tc>
      </w:tr>
      <w:tr>
        <w:tc>
          <w:tcPr>
            <w:tcW w:type="dxa" w:w="4876"/>
          </w:tcPr>
          <w:p>
            <w:r>
              <w:t>주거비</w:t>
            </w:r>
          </w:p>
        </w:tc>
        <w:tc>
          <w:tcPr>
            <w:tcW w:type="dxa" w:w="4876"/>
          </w:tcPr>
          <w:p>
            <w:r>
              <w:t>{{housing_cost}}</w:t>
            </w:r>
          </w:p>
        </w:tc>
      </w:tr>
      <w:tr>
        <w:tc>
          <w:tcPr>
            <w:tcW w:type="dxa" w:w="4876"/>
          </w:tcPr>
          <w:p>
            <w:r>
              <w:t>의료비</w:t>
            </w:r>
          </w:p>
        </w:tc>
        <w:tc>
          <w:tcPr>
            <w:tcW w:type="dxa" w:w="4876"/>
          </w:tcPr>
          <w:p>
            <w:r>
              <w:t>{{medical_cost}}</w:t>
            </w:r>
          </w:p>
        </w:tc>
      </w:tr>
      <w:tr>
        <w:tc>
          <w:tcPr>
            <w:tcW w:type="dxa" w:w="4876"/>
          </w:tcPr>
          <w:p>
            <w:r>
              <w:t>교육비</w:t>
            </w:r>
          </w:p>
        </w:tc>
        <w:tc>
          <w:tcPr>
            <w:tcW w:type="dxa" w:w="4876"/>
          </w:tcPr>
          <w:p>
            <w:r>
              <w:t>{{education_cost}}</w:t>
            </w:r>
          </w:p>
        </w:tc>
      </w:tr>
      <w:tr>
        <w:tc>
          <w:tcPr>
            <w:tcW w:type="dxa" w:w="4876"/>
          </w:tcPr>
          <w:p>
            <w:r>
              <w:t>추가 생계비 사유</w:t>
            </w:r>
          </w:p>
        </w:tc>
        <w:tc>
          <w:tcPr>
            <w:tcW w:type="dxa" w:w="4876"/>
          </w:tcPr>
          <w:p>
            <w:r>
              <w:t>{{additional_living_reason}}</w:t>
            </w:r>
          </w:p>
        </w:tc>
      </w:tr>
    </w:tbl>
    <w:p/>
    <w:p>
      <w:r>
        <w:t>생계비 비율과 추가 인정 여부의 선택란은 자동 선택하지 않습니다.</w:t>
      </w:r>
    </w:p>
    <w:p>
      <w:pPr>
        <w:pStyle w:val="Heading1"/>
      </w:pPr>
      <w:r>
        <w:t>III. 가족관계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관계·동거·직업·월수입·재산·부양 여부</w:t>
            </w:r>
          </w:p>
        </w:tc>
        <w:tc>
          <w:tcPr>
            <w:tcW w:type="dxa" w:w="4876"/>
          </w:tcPr>
          <w:p>
            <w:r>
              <w:t>{{family_details}}</w:t>
            </w:r>
          </w:p>
        </w:tc>
      </w:tr>
    </w:tbl>
    <w:p/>
    <w:p>
      <w:r>
        <w:t>작성일: {{application_date}}</w:t>
      </w:r>
    </w:p>
    <w:p>
      <w:r>
        <w:t>신청인 / 채무자: {{client_name}}    (서명 또는 날인: __________________)</w:t>
      </w:r>
    </w:p>
    <w:p>
      <w:r>
        <w:t>{{court_name}} 귀중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공식 양식 항목의 편집형 재구성 · 서명·동의 별도 확인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D5103  |  {{review_status}}  |  버전 {{revision}}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