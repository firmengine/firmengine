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제출 증빙목록·편철 대조표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p>
      <w:r>
        <w:t>업로드된 고객자료 전체 목록과 구분하여, 실제 법원 제출 패키지에 포함하기로 확인한 자료만 편철합니다. 이 문서는 내부 대조표이며 법원의 자료제출목록을 대체하지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50"/>
          </w:tcPr>
          <w:p>
            <w:r>
              <w:t>번호·자료명</w:t>
            </w:r>
          </w:p>
        </w:tc>
        <w:tc>
          <w:tcPr>
            <w:tcW w:type="dxa" w:w="1950"/>
          </w:tcPr>
          <w:p>
            <w:r>
              <w:t>제출 목적·대상</w:t>
            </w:r>
          </w:p>
        </w:tc>
        <w:tc>
          <w:tcPr>
            <w:tcW w:type="dxa" w:w="1950"/>
          </w:tcPr>
          <w:p>
            <w:r>
              <w:t>대상기간</w:t>
            </w:r>
          </w:p>
        </w:tc>
        <w:tc>
          <w:tcPr>
            <w:tcW w:type="dxa" w:w="1950"/>
          </w:tcPr>
          <w:p>
            <w:r>
              <w:t>포함 여부·쪽</w:t>
            </w:r>
          </w:p>
        </w:tc>
        <w:tc>
          <w:tcPr>
            <w:tcW w:type="dxa" w:w="1950"/>
          </w:tcPr>
          <w:p>
            <w:r>
              <w:t>원본 ID·출처</w:t>
            </w:r>
          </w:p>
        </w:tc>
      </w:tr>
      <w:tr>
        <w:tc>
          <w:tcPr>
            <w:tcW w:type="dxa" w:w="1950"/>
          </w:tcPr>
          <w:p>
            <w:r>
              <w:t>{{attachment.number}} / {{attachment.title}}</w:t>
            </w:r>
          </w:p>
        </w:tc>
        <w:tc>
          <w:tcPr>
            <w:tcW w:type="dxa" w:w="1950"/>
          </w:tcPr>
          <w:p>
            <w:r>
              <w:t>{{attachment.purpose}} / {{attachment.subject}}</w:t>
            </w:r>
          </w:p>
        </w:tc>
        <w:tc>
          <w:tcPr>
            <w:tcW w:type="dxa" w:w="1950"/>
          </w:tcPr>
          <w:p>
            <w:r>
              <w:t>{{attachment.period}}</w:t>
            </w:r>
          </w:p>
        </w:tc>
        <w:tc>
          <w:tcPr>
            <w:tcW w:type="dxa" w:w="1950"/>
          </w:tcPr>
          <w:p>
            <w:r>
              <w:t>{{attachment.included}} / {{attachment.pages}}</w:t>
            </w:r>
          </w:p>
        </w:tc>
        <w:tc>
          <w:tcPr>
            <w:tcW w:type="dxa" w:w="1950"/>
          </w:tcPr>
          <w:p>
            <w:r>
              <w:t>{{attachment.document_id}}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EVIDENCE_INDEX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