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진술서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pPr>
        <w:pStyle w:val="Heading1"/>
      </w:pPr>
      <w:r>
        <w:t>I. 경력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최종 학력</w:t>
            </w:r>
          </w:p>
        </w:tc>
        <w:tc>
          <w:tcPr>
            <w:tcW w:type="dxa" w:w="4876"/>
          </w:tcPr>
          <w:p>
            <w:r>
              <w:t>{{education}}</w:t>
            </w:r>
          </w:p>
        </w:tc>
      </w:tr>
      <w:tr>
        <w:tc>
          <w:tcPr>
            <w:tcW w:type="dxa" w:w="4876"/>
          </w:tcPr>
          <w:p>
            <w:r>
              <w:t>사업장명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업종</w:t>
            </w:r>
          </w:p>
        </w:tc>
        <w:tc>
          <w:tcPr>
            <w:tcW w:type="dxa" w:w="4876"/>
          </w:tcPr>
          <w:p>
            <w:r>
              <w:t>{{business_type}}</w:t>
            </w:r>
          </w:p>
        </w:tc>
      </w:tr>
      <w:tr>
        <w:tc>
          <w:tcPr>
            <w:tcW w:type="dxa" w:w="4876"/>
          </w:tcPr>
          <w:p>
            <w:r>
              <w:t>개업일</w:t>
            </w:r>
          </w:p>
        </w:tc>
        <w:tc>
          <w:tcPr>
            <w:tcW w:type="dxa" w:w="4876"/>
          </w:tcPr>
          <w:p>
            <w:r>
              <w:t>{{opening_date}}</w:t>
            </w:r>
          </w:p>
        </w:tc>
      </w:tr>
      <w:tr>
        <w:tc>
          <w:tcPr>
            <w:tcW w:type="dxa" w:w="4876"/>
          </w:tcPr>
          <w:p>
            <w:r>
              <w:t>과거 경력</w:t>
            </w:r>
          </w:p>
        </w:tc>
        <w:tc>
          <w:tcPr>
            <w:tcW w:type="dxa" w:w="4876"/>
          </w:tcPr>
          <w:p>
            <w:r>
              <w:t>{{career_history}}</w:t>
            </w:r>
          </w:p>
        </w:tc>
      </w:tr>
      <w:tr>
        <w:tc>
          <w:tcPr>
            <w:tcW w:type="dxa" w:w="4876"/>
          </w:tcPr>
          <w:p>
            <w:r>
              <w:t>과거 결혼·이혼 경력</w:t>
            </w:r>
          </w:p>
        </w:tc>
        <w:tc>
          <w:tcPr>
            <w:tcW w:type="dxa" w:w="4876"/>
          </w:tcPr>
          <w:p>
            <w:r>
              <w:t>{{marriage_history}}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기간</w:t>
            </w:r>
          </w:p>
        </w:tc>
        <w:tc>
          <w:tcPr>
            <w:tcW w:type="dxa" w:w="2438"/>
          </w:tcPr>
          <w:p>
            <w:r>
              <w:t>직장·사업장명</w:t>
            </w:r>
          </w:p>
        </w:tc>
        <w:tc>
          <w:tcPr>
            <w:tcW w:type="dxa" w:w="2438"/>
          </w:tcPr>
          <w:p>
            <w:r>
              <w:t>업종</w:t>
            </w:r>
          </w:p>
        </w:tc>
        <w:tc>
          <w:tcPr>
            <w:tcW w:type="dxa" w:w="2438"/>
          </w:tcPr>
          <w:p>
            <w:r>
              <w:t>직위·자영 여부</w:t>
            </w:r>
          </w:p>
        </w:tc>
      </w:tr>
      <w:tr>
        <w:tc>
          <w:tcPr>
            <w:tcW w:type="dxa" w:w="2438"/>
          </w:tcPr>
          <w:p>
            <w:r>
              <w:t>{{career.period}}</w:t>
            </w:r>
          </w:p>
        </w:tc>
        <w:tc>
          <w:tcPr>
            <w:tcW w:type="dxa" w:w="2438"/>
          </w:tcPr>
          <w:p>
            <w:r>
              <w:t>{{career.employer}}</w:t>
            </w:r>
          </w:p>
        </w:tc>
        <w:tc>
          <w:tcPr>
            <w:tcW w:type="dxa" w:w="2438"/>
          </w:tcPr>
          <w:p>
            <w:r>
              <w:t>{{career.business_type}}</w:t>
            </w:r>
          </w:p>
        </w:tc>
        <w:tc>
          <w:tcPr>
            <w:tcW w:type="dxa" w:w="2438"/>
          </w:tcPr>
          <w:p>
            <w:r>
              <w:t>{{career.position}}</w:t>
            </w:r>
          </w:p>
        </w:tc>
      </w:tr>
    </w:tbl>
    <w:p/>
    <w:p>
      <w:pPr>
        <w:pStyle w:val="Heading1"/>
      </w:pPr>
      <w:r>
        <w:t>II. 현재 주거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주소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  <w:tr>
        <w:tc>
          <w:tcPr>
            <w:tcW w:type="dxa" w:w="4876"/>
          </w:tcPr>
          <w:p>
            <w:r>
              <w:t>거주 시작일</w:t>
            </w:r>
          </w:p>
        </w:tc>
        <w:tc>
          <w:tcPr>
            <w:tcW w:type="dxa" w:w="4876"/>
          </w:tcPr>
          <w:p>
            <w:r>
              <w:t>{{residence_start}}</w:t>
            </w:r>
          </w:p>
        </w:tc>
      </w:tr>
      <w:tr>
        <w:tc>
          <w:tcPr>
            <w:tcW w:type="dxa" w:w="4876"/>
          </w:tcPr>
          <w:p>
            <w:r>
              <w:t>거주 형태</w:t>
            </w:r>
          </w:p>
        </w:tc>
        <w:tc>
          <w:tcPr>
            <w:tcW w:type="dxa" w:w="4876"/>
          </w:tcPr>
          <w:p>
            <w:r>
              <w:t>{{housing_type}}</w:t>
            </w:r>
          </w:p>
        </w:tc>
      </w:tr>
      <w:tr>
        <w:tc>
          <w:tcPr>
            <w:tcW w:type="dxa" w:w="4876"/>
          </w:tcPr>
          <w:p>
            <w:r>
              <w:t>임차보증금</w:t>
            </w:r>
          </w:p>
        </w:tc>
        <w:tc>
          <w:tcPr>
            <w:tcW w:type="dxa" w:w="4876"/>
          </w:tcPr>
          <w:p>
            <w:r>
              <w:t>{{housing_deposit}}</w:t>
            </w:r>
          </w:p>
        </w:tc>
      </w:tr>
      <w:tr>
        <w:tc>
          <w:tcPr>
            <w:tcW w:type="dxa" w:w="4876"/>
          </w:tcPr>
          <w:p>
            <w:r>
              <w:t>월 임대료</w:t>
            </w:r>
          </w:p>
        </w:tc>
        <w:tc>
          <w:tcPr>
            <w:tcW w:type="dxa" w:w="4876"/>
          </w:tcPr>
          <w:p>
            <w:r>
              <w:t>{{housing_cost}}</w:t>
            </w:r>
          </w:p>
        </w:tc>
      </w:tr>
      <w:tr>
        <w:tc>
          <w:tcPr>
            <w:tcW w:type="dxa" w:w="4876"/>
          </w:tcPr>
          <w:p>
            <w:r>
              <w:t>임대료 연체액</w:t>
            </w:r>
          </w:p>
        </w:tc>
        <w:tc>
          <w:tcPr>
            <w:tcW w:type="dxa" w:w="4876"/>
          </w:tcPr>
          <w:p>
            <w:r>
              <w:t>{{housing_arrears}}</w:t>
            </w:r>
          </w:p>
        </w:tc>
      </w:tr>
      <w:tr>
        <w:tc>
          <w:tcPr>
            <w:tcW w:type="dxa" w:w="4876"/>
          </w:tcPr>
          <w:p>
            <w:r>
              <w:t>임차인 성명</w:t>
            </w:r>
          </w:p>
        </w:tc>
        <w:tc>
          <w:tcPr>
            <w:tcW w:type="dxa" w:w="4876"/>
          </w:tcPr>
          <w:p>
            <w:r>
              <w:t>{{housing_tenant}}</w:t>
            </w:r>
          </w:p>
        </w:tc>
      </w:tr>
      <w:tr>
        <w:tc>
          <w:tcPr>
            <w:tcW w:type="dxa" w:w="4876"/>
          </w:tcPr>
          <w:p>
            <w:r>
              <w:t>주택 소유자</w:t>
            </w:r>
          </w:p>
        </w:tc>
        <w:tc>
          <w:tcPr>
            <w:tcW w:type="dxa" w:w="4876"/>
          </w:tcPr>
          <w:p>
            <w:r>
              <w:t>{{housing_owner}}</w:t>
            </w:r>
          </w:p>
        </w:tc>
      </w:tr>
      <w:tr>
        <w:tc>
          <w:tcPr>
            <w:tcW w:type="dxa" w:w="4876"/>
          </w:tcPr>
          <w:p>
            <w:r>
              <w:t>신청인과의 관계</w:t>
            </w:r>
          </w:p>
        </w:tc>
        <w:tc>
          <w:tcPr>
            <w:tcW w:type="dxa" w:w="4876"/>
          </w:tcPr>
          <w:p>
            <w:r>
              <w:t>{{housing_owner_relationship}}</w:t>
            </w:r>
          </w:p>
        </w:tc>
      </w:tr>
    </w:tbl>
    <w:p/>
    <w:p>
      <w:pPr>
        <w:pStyle w:val="Heading1"/>
      </w:pPr>
      <w:r>
        <w:t>III. 부채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소송·지급명령·전부명령·압류 등</w:t>
            </w:r>
          </w:p>
        </w:tc>
        <w:tc>
          <w:tcPr>
            <w:tcW w:type="dxa" w:w="4876"/>
          </w:tcPr>
          <w:p>
            <w:r>
              <w:t>{{enforcement_history}}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내역</w:t>
            </w:r>
          </w:p>
        </w:tc>
        <w:tc>
          <w:tcPr>
            <w:tcW w:type="dxa" w:w="2438"/>
          </w:tcPr>
          <w:p>
            <w:r>
              <w:t>채권자</w:t>
            </w:r>
          </w:p>
        </w:tc>
        <w:tc>
          <w:tcPr>
            <w:tcW w:type="dxa" w:w="2438"/>
          </w:tcPr>
          <w:p>
            <w:r>
              <w:t>관할법원</w:t>
            </w:r>
          </w:p>
        </w:tc>
        <w:tc>
          <w:tcPr>
            <w:tcW w:type="dxa" w:w="2438"/>
          </w:tcPr>
          <w:p>
            <w:r>
              <w:t>사건번호</w:t>
            </w:r>
          </w:p>
        </w:tc>
      </w:tr>
      <w:tr>
        <w:tc>
          <w:tcPr>
            <w:tcW w:type="dxa" w:w="2438"/>
          </w:tcPr>
          <w:p>
            <w:r>
              <w:t>{{enforcement.kind}}</w:t>
            </w:r>
          </w:p>
        </w:tc>
        <w:tc>
          <w:tcPr>
            <w:tcW w:type="dxa" w:w="2438"/>
          </w:tcPr>
          <w:p>
            <w:r>
              <w:t>{{enforcement.creditor}}</w:t>
            </w:r>
          </w:p>
        </w:tc>
        <w:tc>
          <w:tcPr>
            <w:tcW w:type="dxa" w:w="2438"/>
          </w:tcPr>
          <w:p>
            <w:r>
              <w:t>{{enforcement.court}}</w:t>
            </w:r>
          </w:p>
        </w:tc>
        <w:tc>
          <w:tcPr>
            <w:tcW w:type="dxa" w:w="2438"/>
          </w:tcPr>
          <w:p>
            <w:r>
              <w:t>{{enforcement.case_number}}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개인회생절차에 이르게 된 사정 (진술에 명시된 항목)</w:t>
            </w:r>
          </w:p>
        </w:tc>
        <w:tc>
          <w:tcPr>
            <w:tcW w:type="dxa" w:w="4876"/>
          </w:tcPr>
          <w:p>
            <w:r>
              <w:t>{{debt_cause_categories}}</w:t>
            </w:r>
          </w:p>
        </w:tc>
      </w:tr>
    </w:tbl>
    <w:p/>
    <w:p>
      <w:pPr>
        <w:pStyle w:val="Heading2"/>
      </w:pPr>
      <w:r>
        <w:t>많은 채무를 부담하게 된 사정 및 신청에 이르게 된 사정</w:t>
      </w:r>
    </w:p>
    <w:p>
      <w:r>
        <w:t>{{statement}}</w:t>
      </w:r>
    </w:p>
    <w:p>
      <w:r>
        <w:t>위 문장은 연결된 진술·증빙 범위에서 작성된 초안입니다. 확인되지 않은 생활·사업 경위는 담당자가 보완합니다.</w:t>
      </w:r>
    </w:p>
    <w:p>
      <w:pPr>
        <w:pStyle w:val="Heading1"/>
      </w:pPr>
      <w:r>
        <w:t>IV. 과거 면책절차 등의 이용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절차·법원 또는 기관·신청시기·진행상황</w:t>
            </w:r>
          </w:p>
        </w:tc>
        <w:tc>
          <w:tcPr>
            <w:tcW w:type="dxa" w:w="4876"/>
          </w:tcPr>
          <w:p>
            <w:r>
              <w:t>{{prior_proceedings}}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절차</w:t>
            </w:r>
          </w:p>
        </w:tc>
        <w:tc>
          <w:tcPr>
            <w:tcW w:type="dxa" w:w="2438"/>
          </w:tcPr>
          <w:p>
            <w:r>
              <w:t>법원 또는 기관</w:t>
            </w:r>
          </w:p>
        </w:tc>
        <w:tc>
          <w:tcPr>
            <w:tcW w:type="dxa" w:w="2438"/>
          </w:tcPr>
          <w:p>
            <w:r>
              <w:t>신청 시기</w:t>
            </w:r>
          </w:p>
        </w:tc>
        <w:tc>
          <w:tcPr>
            <w:tcW w:type="dxa" w:w="2438"/>
          </w:tcPr>
          <w:p>
            <w:r>
              <w:t>현재까지 진행상황</w:t>
            </w:r>
          </w:p>
        </w:tc>
      </w:tr>
      <w:tr>
        <w:tc>
          <w:tcPr>
            <w:tcW w:type="dxa" w:w="2438"/>
          </w:tcPr>
          <w:p>
            <w:r>
              <w:t>{{prior.kind}}</w:t>
            </w:r>
          </w:p>
        </w:tc>
        <w:tc>
          <w:tcPr>
            <w:tcW w:type="dxa" w:w="2438"/>
          </w:tcPr>
          <w:p>
            <w:r>
              <w:t>{{prior.court}}</w:t>
            </w:r>
          </w:p>
        </w:tc>
        <w:tc>
          <w:tcPr>
            <w:tcW w:type="dxa" w:w="2438"/>
          </w:tcPr>
          <w:p>
            <w:r>
              <w:t>{{prior.period}}</w:t>
            </w:r>
          </w:p>
        </w:tc>
        <w:tc>
          <w:tcPr>
            <w:tcW w:type="dxa" w:w="2438"/>
          </w:tcPr>
          <w:p>
            <w:r>
              <w:t>{{prior.status}}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D5105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